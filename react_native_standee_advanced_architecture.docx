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Technical Design – React Native Digital Standee System</w:t>
      </w:r>
    </w:p>
    <w:p>
      <w:pPr>
        <w:pStyle w:val="Heading1"/>
      </w:pPr>
      <w:r>
        <w:t>1. System Overview</w:t>
      </w:r>
    </w:p>
    <w:p>
      <w:r>
        <w:t>This document describes a production-level architecture for a React Native Digital Standee application.</w:t>
      </w:r>
    </w:p>
    <w:p>
      <w:r>
        <w:t>The application is designed for Android display devices with limited RAM (1–2GB) and must operate 24/7.</w:t>
      </w:r>
    </w:p>
    <w:p/>
    <w:p>
      <w:r>
        <w:t>Main responsibilities:</w:t>
      </w:r>
    </w:p>
    <w:p>
      <w:r>
        <w:t>• Render image posters</w:t>
      </w:r>
    </w:p>
    <w:p>
      <w:r>
        <w:t>• Play video content smoothly</w:t>
      </w:r>
    </w:p>
    <w:p>
      <w:r>
        <w:t>• Display Smart Data Poster (SDP)</w:t>
      </w:r>
    </w:p>
    <w:p>
      <w:r>
        <w:t>• Fetch playlist from API</w:t>
      </w:r>
    </w:p>
    <w:p>
      <w:r>
        <w:t>• Download and cache media locally</w:t>
      </w:r>
    </w:p>
    <w:p>
      <w:r>
        <w:t>• Preload next media</w:t>
      </w:r>
    </w:p>
    <w:p>
      <w:r>
        <w:t>• Avoid black frames between videos</w:t>
      </w:r>
    </w:p>
    <w:p>
      <w:pPr>
        <w:pStyle w:val="Heading1"/>
      </w:pPr>
      <w:r>
        <w:t>2. High Level Architecture</w:t>
      </w:r>
    </w:p>
    <w:p>
      <w:r>
        <w:t>Core modules:</w:t>
      </w:r>
    </w:p>
    <w:p/>
    <w:p>
      <w:r>
        <w:t>1. API Layer</w:t>
      </w:r>
    </w:p>
    <w:p>
      <w:r>
        <w:t>2. Media Sync Service</w:t>
      </w:r>
    </w:p>
    <w:p>
      <w:r>
        <w:t>3. Local Media Cache</w:t>
      </w:r>
    </w:p>
    <w:p>
      <w:r>
        <w:t>4. Media Engine</w:t>
      </w:r>
    </w:p>
    <w:p>
      <w:r>
        <w:t>5. Slideshow Controller</w:t>
      </w:r>
    </w:p>
    <w:p>
      <w:r>
        <w:t>6. SDP Engine</w:t>
      </w:r>
    </w:p>
    <w:p>
      <w:r>
        <w:t>7. Rendering Layer</w:t>
      </w:r>
    </w:p>
    <w:p/>
    <w:p>
      <w:r>
        <w:t>Flow:</w:t>
      </w:r>
    </w:p>
    <w:p/>
    <w:p>
      <w:r>
        <w:t>Boot</w:t>
      </w:r>
    </w:p>
    <w:p>
      <w:r>
        <w:t>↓</w:t>
      </w:r>
    </w:p>
    <w:p>
      <w:r>
        <w:t>Fetch Playlist</w:t>
      </w:r>
    </w:p>
    <w:p>
      <w:r>
        <w:t>↓</w:t>
      </w:r>
    </w:p>
    <w:p>
      <w:r>
        <w:t>Sync Media</w:t>
      </w:r>
    </w:p>
    <w:p>
      <w:r>
        <w:t>↓</w:t>
      </w:r>
    </w:p>
    <w:p>
      <w:r>
        <w:t>Preload First Items</w:t>
      </w:r>
    </w:p>
    <w:p>
      <w:r>
        <w:t>↓</w:t>
      </w:r>
    </w:p>
    <w:p>
      <w:r>
        <w:t>Start Slideshow</w:t>
      </w:r>
    </w:p>
    <w:p>
      <w:r>
        <w:t>↓</w:t>
      </w:r>
    </w:p>
    <w:p>
      <w:r>
        <w:t>Loop Forever</w:t>
      </w:r>
    </w:p>
    <w:p>
      <w:pPr>
        <w:pStyle w:val="Heading1"/>
      </w:pPr>
      <w:r>
        <w:t>3. Folder Architecture (Production)</w:t>
      </w:r>
    </w:p>
    <w:p>
      <w:r>
        <w:t>src/</w:t>
      </w:r>
    </w:p>
    <w:p/>
    <w:p>
      <w:r>
        <w:t>core/</w:t>
      </w:r>
    </w:p>
    <w:p>
      <w:r>
        <w:t xml:space="preserve">  appBootstrap.js</w:t>
      </w:r>
    </w:p>
    <w:p>
      <w:r>
        <w:t xml:space="preserve">  config.js</w:t>
      </w:r>
    </w:p>
    <w:p/>
    <w:p>
      <w:r>
        <w:t>api/</w:t>
      </w:r>
    </w:p>
    <w:p>
      <w:r>
        <w:t xml:space="preserve">  httpClient.js</w:t>
      </w:r>
    </w:p>
    <w:p>
      <w:r>
        <w:t xml:space="preserve">  playlistService.js</w:t>
      </w:r>
    </w:p>
    <w:p>
      <w:r>
        <w:t xml:space="preserve">  deviceService.js</w:t>
      </w:r>
    </w:p>
    <w:p/>
    <w:p>
      <w:r>
        <w:t>media/</w:t>
      </w:r>
    </w:p>
    <w:p>
      <w:r>
        <w:t xml:space="preserve">  mediaEngine.js</w:t>
      </w:r>
    </w:p>
    <w:p>
      <w:r>
        <w:t xml:space="preserve">  videoEngine.js</w:t>
      </w:r>
    </w:p>
    <w:p>
      <w:r>
        <w:t xml:space="preserve">  imageEngine.js</w:t>
      </w:r>
    </w:p>
    <w:p/>
    <w:p>
      <w:r>
        <w:t>storage/</w:t>
      </w:r>
    </w:p>
    <w:p>
      <w:r>
        <w:t xml:space="preserve">  mediaCache.js</w:t>
      </w:r>
    </w:p>
    <w:p>
      <w:r>
        <w:t xml:space="preserve">  downloadManager.js</w:t>
      </w:r>
    </w:p>
    <w:p/>
    <w:p>
      <w:r>
        <w:t>slideshow/</w:t>
      </w:r>
    </w:p>
    <w:p>
      <w:r>
        <w:t xml:space="preserve">  slideshowController.js</w:t>
      </w:r>
    </w:p>
    <w:p>
      <w:r>
        <w:t xml:space="preserve">  slideStateMachine.js</w:t>
      </w:r>
    </w:p>
    <w:p/>
    <w:p>
      <w:r>
        <w:t>sdp/</w:t>
      </w:r>
    </w:p>
    <w:p>
      <w:r>
        <w:t xml:space="preserve">  sdpEngine.js</w:t>
      </w:r>
    </w:p>
    <w:p>
      <w:r>
        <w:t xml:space="preserve">  sdpRenderer.js</w:t>
      </w:r>
    </w:p>
    <w:p/>
    <w:p>
      <w:r>
        <w:t>components/</w:t>
      </w:r>
    </w:p>
    <w:p>
      <w:r>
        <w:t xml:space="preserve">  PosterView.js</w:t>
      </w:r>
    </w:p>
    <w:p>
      <w:r>
        <w:t xml:space="preserve">  VideoView.js</w:t>
      </w:r>
    </w:p>
    <w:p>
      <w:r>
        <w:t xml:space="preserve">  SDPView.js</w:t>
      </w:r>
    </w:p>
    <w:p/>
    <w:p>
      <w:r>
        <w:t>screens/</w:t>
      </w:r>
    </w:p>
    <w:p>
      <w:r>
        <w:t xml:space="preserve">  StandeePlayerScreen.js</w:t>
      </w:r>
    </w:p>
    <w:p>
      <w:pPr>
        <w:pStyle w:val="Heading1"/>
      </w:pPr>
      <w:r>
        <w:t>4. API Design</w:t>
      </w:r>
    </w:p>
    <w:p>
      <w:r>
        <w:t>API returns playlist configuration.</w:t>
      </w:r>
    </w:p>
    <w:p/>
    <w:p>
      <w:r>
        <w:t>Example:</w:t>
      </w:r>
    </w:p>
    <w:p/>
    <w:p>
      <w:r>
        <w:t>{</w:t>
      </w:r>
    </w:p>
    <w:p>
      <w:r>
        <w:t xml:space="preserve">  "deviceId": "standee_01",</w:t>
      </w:r>
    </w:p>
    <w:p>
      <w:r>
        <w:t xml:space="preserve">  "playlist": [</w:t>
      </w:r>
    </w:p>
    <w:p>
      <w:r>
        <w:t xml:space="preserve">    {</w:t>
      </w:r>
    </w:p>
    <w:p>
      <w:r>
        <w:t xml:space="preserve">      "id":"1",</w:t>
      </w:r>
    </w:p>
    <w:p>
      <w:r>
        <w:t xml:space="preserve">      "type":"poster",</w:t>
      </w:r>
    </w:p>
    <w:p>
      <w:r>
        <w:t xml:space="preserve">      "url":"https://cdn/poster.jpg",</w:t>
      </w:r>
    </w:p>
    <w:p>
      <w:r>
        <w:t xml:space="preserve">      "duration":10</w:t>
      </w:r>
    </w:p>
    <w:p>
      <w:r>
        <w:t xml:space="preserve">    },</w:t>
      </w:r>
    </w:p>
    <w:p>
      <w:r>
        <w:t xml:space="preserve">    {</w:t>
      </w:r>
    </w:p>
    <w:p>
      <w:r>
        <w:t xml:space="preserve">      "id":"2",</w:t>
      </w:r>
    </w:p>
    <w:p>
      <w:r>
        <w:t xml:space="preserve">      "type":"video",</w:t>
      </w:r>
    </w:p>
    <w:p>
      <w:r>
        <w:t xml:space="preserve">      "url":"https://cdn/video.mp4"</w:t>
      </w:r>
    </w:p>
    <w:p>
      <w:r>
        <w:t xml:space="preserve">    },</w:t>
      </w:r>
    </w:p>
    <w:p>
      <w:r>
        <w:t xml:space="preserve">    {</w:t>
      </w:r>
    </w:p>
    <w:p>
      <w:r>
        <w:t xml:space="preserve">      "id":"3",</w:t>
      </w:r>
    </w:p>
    <w:p>
      <w:r>
        <w:t xml:space="preserve">      "type":"sdp"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/>
    <w:p>
      <w:r>
        <w:t>The app must:</w:t>
      </w:r>
    </w:p>
    <w:p/>
    <w:p>
      <w:r>
        <w:t>• Validate data</w:t>
      </w:r>
    </w:p>
    <w:p>
      <w:r>
        <w:t>• Detect new content</w:t>
      </w:r>
    </w:p>
    <w:p>
      <w:r>
        <w:t>• Trigger media synchronization</w:t>
      </w:r>
    </w:p>
    <w:p>
      <w:pPr>
        <w:pStyle w:val="Heading1"/>
      </w:pPr>
      <w:r>
        <w:t>5. Media Synchronization</w:t>
      </w:r>
    </w:p>
    <w:p>
      <w:r>
        <w:t>A background process downloads missing media.</w:t>
      </w:r>
    </w:p>
    <w:p/>
    <w:p>
      <w:r>
        <w:t>Algorithm:</w:t>
      </w:r>
    </w:p>
    <w:p/>
    <w:p>
      <w:r>
        <w:t>For each playlist item</w:t>
      </w:r>
    </w:p>
    <w:p>
      <w:r>
        <w:t xml:space="preserve">   if media not exists locally</w:t>
      </w:r>
    </w:p>
    <w:p>
      <w:r>
        <w:t xml:space="preserve">       download</w:t>
      </w:r>
    </w:p>
    <w:p>
      <w:r>
        <w:t xml:space="preserve">       store in ROM</w:t>
      </w:r>
    </w:p>
    <w:p>
      <w:r>
        <w:t xml:space="preserve">       update cache index</w:t>
      </w:r>
    </w:p>
    <w:p/>
    <w:p>
      <w:r>
        <w:t>Local path example:</w:t>
      </w:r>
    </w:p>
    <w:p/>
    <w:p>
      <w:r>
        <w:t>/storage/standee_media/videos/</w:t>
      </w:r>
    </w:p>
    <w:p>
      <w:r>
        <w:t>/storage/standee_media/images/</w:t>
      </w:r>
    </w:p>
    <w:p/>
    <w:p>
      <w:r>
        <w:t>Media is always played from local storage.</w:t>
      </w:r>
    </w:p>
    <w:p>
      <w:pPr>
        <w:pStyle w:val="Heading1"/>
      </w:pPr>
      <w:r>
        <w:t>6. Media Engine Design</w:t>
      </w:r>
    </w:p>
    <w:p>
      <w:r>
        <w:t>MediaEngine is responsible for:</w:t>
      </w:r>
    </w:p>
    <w:p/>
    <w:p>
      <w:r>
        <w:t>• Media loading</w:t>
      </w:r>
    </w:p>
    <w:p>
      <w:r>
        <w:t>• Player lifecycle</w:t>
      </w:r>
    </w:p>
    <w:p>
      <w:r>
        <w:t>• Resource cleanup</w:t>
      </w:r>
    </w:p>
    <w:p>
      <w:r>
        <w:t>• Preloading next item</w:t>
      </w:r>
    </w:p>
    <w:p/>
    <w:p>
      <w:r>
        <w:t>Rules:</w:t>
      </w:r>
    </w:p>
    <w:p/>
    <w:p>
      <w:r>
        <w:t>• Only ONE video player instance exists.</w:t>
      </w:r>
    </w:p>
    <w:p>
      <w:r>
        <w:t>• Player persists during the entire app lifecycle.</w:t>
      </w:r>
    </w:p>
    <w:p>
      <w:r>
        <w:t>• Video source is switched dynamically.</w:t>
      </w:r>
    </w:p>
    <w:p>
      <w:pPr>
        <w:pStyle w:val="Heading1"/>
      </w:pPr>
      <w:r>
        <w:t>7. Video Playback Strategy</w:t>
      </w:r>
    </w:p>
    <w:p>
      <w:r>
        <w:t>Use react-native-video with hardware decoding.</w:t>
      </w:r>
    </w:p>
    <w:p/>
    <w:p>
      <w:r>
        <w:t>Video Flow:</w:t>
      </w:r>
    </w:p>
    <w:p/>
    <w:p>
      <w:r>
        <w:t>prepareVideo(nextVideo)</w:t>
      </w:r>
    </w:p>
    <w:p>
      <w:r>
        <w:t>↓</w:t>
      </w:r>
    </w:p>
    <w:p>
      <w:r>
        <w:t>load metadata</w:t>
      </w:r>
    </w:p>
    <w:p>
      <w:r>
        <w:t>↓</w:t>
      </w:r>
    </w:p>
    <w:p>
      <w:r>
        <w:t>warm decoder</w:t>
      </w:r>
    </w:p>
    <w:p>
      <w:r>
        <w:t>↓</w:t>
      </w:r>
    </w:p>
    <w:p>
      <w:r>
        <w:t>render first frame</w:t>
      </w:r>
    </w:p>
    <w:p>
      <w:r>
        <w:t>↓</w:t>
      </w:r>
    </w:p>
    <w:p>
      <w:r>
        <w:t>wait until slide switch</w:t>
      </w:r>
    </w:p>
    <w:p>
      <w:r>
        <w:t>↓</w:t>
      </w:r>
    </w:p>
    <w:p>
      <w:r>
        <w:t>play instantly</w:t>
      </w:r>
    </w:p>
    <w:p/>
    <w:p>
      <w:r>
        <w:t>This prevents black frame between loops.</w:t>
      </w:r>
    </w:p>
    <w:p>
      <w:pPr>
        <w:pStyle w:val="Heading1"/>
      </w:pPr>
      <w:r>
        <w:t>8. Preloading Strategy</w:t>
      </w:r>
    </w:p>
    <w:p>
      <w:r>
        <w:t>System always prepares the NEXT slide.</w:t>
      </w:r>
    </w:p>
    <w:p/>
    <w:p>
      <w:r>
        <w:t>Example playlist:</w:t>
      </w:r>
    </w:p>
    <w:p/>
    <w:p>
      <w:r>
        <w:t>Poster A</w:t>
      </w:r>
    </w:p>
    <w:p>
      <w:r>
        <w:t>Poster B</w:t>
      </w:r>
    </w:p>
    <w:p>
      <w:r>
        <w:t>Video C</w:t>
      </w:r>
    </w:p>
    <w:p>
      <w:r>
        <w:t>SDP</w:t>
      </w:r>
    </w:p>
    <w:p/>
    <w:p>
      <w:r>
        <w:t>While Poster A is playing:</w:t>
      </w:r>
    </w:p>
    <w:p>
      <w:r>
        <w:t>→ preload Poster B</w:t>
      </w:r>
    </w:p>
    <w:p/>
    <w:p>
      <w:r>
        <w:t>While Poster B is playing:</w:t>
      </w:r>
    </w:p>
    <w:p>
      <w:r>
        <w:t>→ preload Video C</w:t>
      </w:r>
    </w:p>
    <w:p>
      <w:pPr>
        <w:pStyle w:val="Heading1"/>
      </w:pPr>
      <w:r>
        <w:t>9. Slideshow State Machine</w:t>
      </w:r>
    </w:p>
    <w:p>
      <w:r>
        <w:t>State machine ensures stable playback.</w:t>
      </w:r>
    </w:p>
    <w:p/>
    <w:p>
      <w:r>
        <w:t>States:</w:t>
      </w:r>
    </w:p>
    <w:p/>
    <w:p>
      <w:r>
        <w:t>IDLE</w:t>
      </w:r>
    </w:p>
    <w:p>
      <w:r>
        <w:t>PREPARING</w:t>
      </w:r>
    </w:p>
    <w:p>
      <w:r>
        <w:t>PLAYING_POSTER</w:t>
      </w:r>
    </w:p>
    <w:p>
      <w:r>
        <w:t>PLAYING_VIDEO</w:t>
      </w:r>
    </w:p>
    <w:p>
      <w:r>
        <w:t>PLAYING_SDP</w:t>
      </w:r>
    </w:p>
    <w:p>
      <w:r>
        <w:t>TRANSITION</w:t>
      </w:r>
    </w:p>
    <w:p/>
    <w:p>
      <w:r>
        <w:t>Transitions are controlled by SlideshowController.</w:t>
      </w:r>
    </w:p>
    <w:p>
      <w:pPr>
        <w:pStyle w:val="Heading1"/>
      </w:pPr>
      <w:r>
        <w:t>10. SDP Engine</w:t>
      </w:r>
    </w:p>
    <w:p>
      <w:r>
        <w:t>SDP = Smart Data Poster.</w:t>
      </w:r>
    </w:p>
    <w:p/>
    <w:p>
      <w:r>
        <w:t>Data sources:</w:t>
      </w:r>
    </w:p>
    <w:p/>
    <w:p>
      <w:r>
        <w:t>• Current time</w:t>
      </w:r>
    </w:p>
    <w:p>
      <w:r>
        <w:t>• Weather API</w:t>
      </w:r>
    </w:p>
    <w:p>
      <w:r>
        <w:t>• Air quality</w:t>
      </w:r>
    </w:p>
    <w:p>
      <w:r>
        <w:t>• Custom backend metrics</w:t>
      </w:r>
    </w:p>
    <w:p/>
    <w:p>
      <w:r>
        <w:t>Update strategy:</w:t>
      </w:r>
    </w:p>
    <w:p/>
    <w:p>
      <w:r>
        <w:t>• refresh every 5 minutes</w:t>
      </w:r>
    </w:p>
    <w:p>
      <w:r>
        <w:t>• UI update via React state</w:t>
      </w:r>
    </w:p>
    <w:p>
      <w:pPr>
        <w:pStyle w:val="Heading1"/>
      </w:pPr>
      <w:r>
        <w:t>11. Performance Optimization</w:t>
      </w:r>
    </w:p>
    <w:p>
      <w:r>
        <w:t>Important rules:</w:t>
      </w:r>
    </w:p>
    <w:p/>
    <w:p>
      <w:r>
        <w:t>1. Never stream video from network</w:t>
      </w:r>
    </w:p>
    <w:p>
      <w:r>
        <w:t>2. Always play from ROM</w:t>
      </w:r>
    </w:p>
    <w:p>
      <w:r>
        <w:t>3. Limit image resolution</w:t>
      </w:r>
    </w:p>
    <w:p>
      <w:r>
        <w:t>4. Use hardware video decode</w:t>
      </w:r>
    </w:p>
    <w:p>
      <w:r>
        <w:t>5. Keep only 1 active player</w:t>
      </w:r>
    </w:p>
    <w:p>
      <w:r>
        <w:t>6. Release unused media</w:t>
      </w:r>
    </w:p>
    <w:p>
      <w:pPr>
        <w:pStyle w:val="Heading1"/>
      </w:pPr>
      <w:r>
        <w:t>12. Memory Strategy</w:t>
      </w:r>
    </w:p>
    <w:p>
      <w:r>
        <w:t>RAM usage must remain stable.</w:t>
      </w:r>
    </w:p>
    <w:p/>
    <w:p>
      <w:r>
        <w:t>Strategy:</w:t>
      </w:r>
    </w:p>
    <w:p/>
    <w:p>
      <w:r>
        <w:t>• max 1 video decoder</w:t>
      </w:r>
    </w:p>
    <w:p>
      <w:r>
        <w:t>• max 2 preloaded images</w:t>
      </w:r>
    </w:p>
    <w:p>
      <w:r>
        <w:t>• no multiple video buffers</w:t>
      </w:r>
    </w:p>
    <w:p>
      <w:r>
        <w:t>• avoid large JS objects</w:t>
      </w:r>
    </w:p>
    <w:p/>
    <w:p>
      <w:r>
        <w:t>Target RAM usage:</w:t>
      </w:r>
    </w:p>
    <w:p/>
    <w:p>
      <w:r>
        <w:t>300MB or lower.</w:t>
      </w:r>
    </w:p>
    <w:p>
      <w:pPr>
        <w:pStyle w:val="Heading1"/>
      </w:pPr>
      <w:r>
        <w:t>13. Video Encoding Standard</w:t>
      </w:r>
    </w:p>
    <w:p>
      <w:r>
        <w:t>Recommended encoding:</w:t>
      </w:r>
    </w:p>
    <w:p/>
    <w:p>
      <w:r>
        <w:t>Resolution: 1280x720</w:t>
      </w:r>
    </w:p>
    <w:p>
      <w:r>
        <w:t>Codec: H264</w:t>
      </w:r>
    </w:p>
    <w:p>
      <w:r>
        <w:t>Bitrate: 3–6 Mbps</w:t>
      </w:r>
    </w:p>
    <w:p>
      <w:r>
        <w:t>FPS: 30</w:t>
      </w:r>
    </w:p>
    <w:p/>
    <w:p>
      <w:r>
        <w:t>Avoid 4K or very high bitrate.</w:t>
      </w:r>
    </w:p>
    <w:p>
      <w:pPr>
        <w:pStyle w:val="Heading1"/>
      </w:pPr>
      <w:r>
        <w:t>14. 24/7 Stability Strategy</w:t>
      </w:r>
    </w:p>
    <w:p>
      <w:r>
        <w:t>Long running apps require protection.</w:t>
      </w:r>
    </w:p>
    <w:p/>
    <w:p>
      <w:r>
        <w:t>Add:</w:t>
      </w:r>
    </w:p>
    <w:p/>
    <w:p>
      <w:r>
        <w:t>• memory watchdog</w:t>
      </w:r>
    </w:p>
    <w:p>
      <w:r>
        <w:t>• crash auto restart</w:t>
      </w:r>
    </w:p>
    <w:p>
      <w:r>
        <w:t>• playlist refresh every 30 minutes</w:t>
      </w:r>
    </w:p>
    <w:p>
      <w:r>
        <w:t>• media integrity check</w:t>
      </w:r>
    </w:p>
    <w:p>
      <w:pPr>
        <w:pStyle w:val="Heading1"/>
      </w:pPr>
      <w:r>
        <w:t>15. Deployment Model</w:t>
      </w:r>
    </w:p>
    <w:p>
      <w:r>
        <w:t>Device Boot</w:t>
      </w:r>
    </w:p>
    <w:p>
      <w:r>
        <w:t>↓</w:t>
      </w:r>
    </w:p>
    <w:p>
      <w:r>
        <w:t>Auto start app</w:t>
      </w:r>
    </w:p>
    <w:p>
      <w:r>
        <w:t>↓</w:t>
      </w:r>
    </w:p>
    <w:p>
      <w:r>
        <w:t>Sync playlist</w:t>
      </w:r>
    </w:p>
    <w:p>
      <w:r>
        <w:t>↓</w:t>
      </w:r>
    </w:p>
    <w:p>
      <w:r>
        <w:t>Download media</w:t>
      </w:r>
    </w:p>
    <w:p>
      <w:r>
        <w:t>↓</w:t>
      </w:r>
    </w:p>
    <w:p>
      <w:r>
        <w:t>Start slideshow</w:t>
      </w:r>
    </w:p>
    <w:p>
      <w:r>
        <w:t>↓</w:t>
      </w:r>
    </w:p>
    <w:p>
      <w:r>
        <w:t>Loop infinitely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