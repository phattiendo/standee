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SLIDESHOW ARCHITECTURE DOCUMENTATION</w:t>
      </w:r>
    </w:p>
    <w:p>
      <w:pPr>
        <w:pStyle w:val="Heading2"/>
      </w:pPr>
      <w:r>
        <w:t>I. Folder Structure</w:t>
      </w:r>
    </w:p>
    <w:p>
      <w:r>
        <w:t>lib/</w:t>
        <w:br/>
        <w:t>│</w:t>
        <w:br/>
        <w:t>├── core/</w:t>
        <w:br/>
        <w:t>│   ├── network/</w:t>
        <w:br/>
        <w:t>│   │   └── dio_client.dart</w:t>
        <w:br/>
        <w:t>│   │</w:t>
        <w:br/>
        <w:t>│   ├── connectivity/</w:t>
        <w:br/>
        <w:t>│   │   └── connectivity_service.dart</w:t>
        <w:br/>
        <w:t>│   │</w:t>
        <w:br/>
        <w:t>│   └── constants/</w:t>
        <w:br/>
        <w:t>│       └── api_constants.dart</w:t>
        <w:br/>
        <w:t>│</w:t>
        <w:br/>
        <w:t>├── data/</w:t>
        <w:br/>
        <w:t>│   ├── models/</w:t>
        <w:br/>
        <w:t>│   │   └── media_item_model.dart</w:t>
        <w:br/>
        <w:t>│   │</w:t>
        <w:br/>
        <w:t>│   ├── datasources/</w:t>
        <w:br/>
        <w:t>│   │   ├── remote_media_datasource.dart</w:t>
        <w:br/>
        <w:t>│   │   └── local_media_datasource.dart</w:t>
        <w:br/>
        <w:t>│   │</w:t>
        <w:br/>
        <w:t>│   └── repositories/</w:t>
        <w:br/>
        <w:t>│       └── media_repository.dart</w:t>
        <w:br/>
        <w:t>│</w:t>
        <w:br/>
        <w:t>├── presentation/</w:t>
        <w:br/>
        <w:t>│   ├── controllers/</w:t>
        <w:br/>
        <w:t>│   │   └── slideshow_controller.dart</w:t>
        <w:br/>
        <w:t>│   │</w:t>
        <w:br/>
        <w:t>│   ├── widgets/</w:t>
        <w:br/>
        <w:t>│   │   ├── slideshow_widget.dart</w:t>
        <w:br/>
        <w:t>│   │   ├── media_image_widget.dart</w:t>
        <w:br/>
        <w:t>│   │   └── media_video_widget.dart</w:t>
        <w:br/>
        <w:t>│   │</w:t>
        <w:br/>
        <w:t>│   └── screens/</w:t>
        <w:br/>
        <w:t>│       └── slideshow_screen.dart</w:t>
        <w:br/>
        <w:t>│</w:t>
        <w:br/>
        <w:t>└── main.dart</w:t>
      </w:r>
    </w:p>
    <w:p>
      <w:pPr>
        <w:pStyle w:val="Heading2"/>
      </w:pPr>
      <w:r>
        <w:t>II. Libraries Used</w:t>
      </w:r>
    </w:p>
    <w:p>
      <w:r>
        <w:t>- dio (API calls)</w:t>
        <w:br/>
        <w:t>- cached_network_image (Image caching)</w:t>
        <w:br/>
        <w:t>- video_player (Video playback)</w:t>
        <w:br/>
        <w:t>- connectivity_plus (Network detection)</w:t>
        <w:br/>
        <w:t>- hive (Local storage / offline cache)</w:t>
      </w:r>
    </w:p>
    <w:p>
      <w:pPr>
        <w:pStyle w:val="Heading2"/>
      </w:pPr>
      <w:r>
        <w:t>III. Functional Overview</w:t>
      </w:r>
    </w:p>
    <w:p>
      <w:r>
        <w:t>Main Features:</w:t>
        <w:br/>
        <w:t>- Fetch media list (image + video) from API</w:t>
        <w:br/>
        <w:t>- Cache data locally for offline usage</w:t>
        <w:br/>
        <w:t>- Auto slideshow (10 seconds per item)</w:t>
        <w:br/>
        <w:t>- Infinite loop</w:t>
        <w:br/>
        <w:t>- Retry when network reconnects</w:t>
        <w:br/>
        <w:t>- Smooth transition animation</w:t>
      </w:r>
    </w:p>
    <w:p>
      <w:pPr>
        <w:pStyle w:val="Heading2"/>
      </w:pPr>
      <w:r>
        <w:t>IV. Media Model Design</w:t>
      </w:r>
    </w:p>
    <w:p>
      <w:r>
        <w:t>enum MediaType { image, video }</w:t>
        <w:br/>
        <w:br/>
        <w:t>class MediaItem {</w:t>
        <w:br/>
        <w:t xml:space="preserve">  final String url;</w:t>
        <w:br/>
        <w:t xml:space="preserve">  final MediaType type;</w:t>
        <w:br/>
        <w:br/>
        <w:t xml:space="preserve">  MediaItem({</w:t>
        <w:br/>
        <w:t xml:space="preserve">    required this.url,</w:t>
        <w:br/>
        <w:t xml:space="preserve">    required this.type,</w:t>
        <w:br/>
        <w:t xml:space="preserve">  });</w:t>
        <w:br/>
        <w:t>}</w:t>
      </w:r>
    </w:p>
    <w:p>
      <w:pPr>
        <w:pStyle w:val="Heading2"/>
      </w:pPr>
      <w:r>
        <w:t>V. Application Flow</w:t>
      </w:r>
    </w:p>
    <w:p>
      <w:r>
        <w:t>When screen opens:</w:t>
        <w:br/>
        <w:t>1. Initialize controller</w:t>
        <w:br/>
        <w:t>2. Load local cache (Hive)</w:t>
        <w:br/>
        <w:t>3. Display cached data immediately (if exists)</w:t>
        <w:br/>
        <w:t>4. Fetch API in background</w:t>
        <w:br/>
        <w:t>5. If success → update list &amp; save to Hive</w:t>
        <w:br/>
        <w:t>6. If fail → keep old data</w:t>
        <w:br/>
        <w:t>7. Start slideshow timer</w:t>
      </w:r>
    </w:p>
    <w:p>
      <w:pPr>
        <w:pStyle w:val="Heading2"/>
      </w:pPr>
      <w:r>
        <w:t>VI. Slideshow Timer Logic</w:t>
      </w:r>
    </w:p>
    <w:p>
      <w:r>
        <w:t>Timer triggers every 10 seconds:</w:t>
        <w:br/>
        <w:t>- currentIndex++</w:t>
        <w:br/>
        <w:t>- AnimatedSwitcher runs</w:t>
        <w:br/>
        <w:t>- Old media fades out</w:t>
        <w:br/>
        <w:t>- New media fades in</w:t>
        <w:br/>
        <w:t>- Old widget removed from tree</w:t>
        <w:br/>
        <w:t>- Bitmap remains in image cache</w:t>
      </w:r>
    </w:p>
    <w:p>
      <w:pPr>
        <w:pStyle w:val="Heading2"/>
      </w:pPr>
      <w:r>
        <w:t>VII. Offline Handling</w:t>
      </w:r>
    </w:p>
    <w:p>
      <w:r>
        <w:t>If network is lost:</w:t>
        <w:br/>
        <w:t>- Do not crash</w:t>
        <w:br/>
        <w:t>- Continue showing cached data</w:t>
        <w:br/>
        <w:t>- Listen for connectivity change</w:t>
        <w:br/>
        <w:t>- Retry API automatically when network returns</w:t>
      </w:r>
    </w:p>
    <w:p>
      <w:pPr>
        <w:pStyle w:val="Heading2"/>
      </w:pPr>
      <w:r>
        <w:t>VIII. Edge Cases Handling</w:t>
      </w:r>
    </w:p>
    <w:p>
      <w:r>
        <w:t>1. Slow image loading → Show placeholder</w:t>
        <w:br/>
        <w:t>2. API returns empty list → Show default banner</w:t>
        <w:br/>
        <w:t>3. API structure changes → Use versioned endpoints (v1, v2)</w:t>
        <w:br/>
        <w:t>4. Weak GPU device → Avoid heavy animations &amp; effects</w:t>
        <w:br/>
        <w:t>5. App killed → Reload from Hive cache</w:t>
      </w:r>
    </w:p>
    <w:p>
      <w:pPr>
        <w:pStyle w:val="Heading2"/>
      </w:pPr>
      <w:r>
        <w:t>IX. Architecture Advantages</w:t>
      </w:r>
    </w:p>
    <w:p>
      <w:r>
        <w:t>- Clean separation of concerns</w:t>
        <w:br/>
        <w:t>- Easily extendable (image → video)</w:t>
        <w:br/>
        <w:t>- Production-ready</w:t>
        <w:br/>
        <w:t>- Offline-first approach</w:t>
        <w:br/>
        <w:t>- Not over-engineered</w:t>
        <w:br/>
        <w:t>- Easy to migrate to Riverpod or BLoC later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